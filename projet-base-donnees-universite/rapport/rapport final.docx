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E1B3" w14:textId="77777777" w:rsidR="00E57A92" w:rsidRPr="00894920" w:rsidRDefault="00FE3E7C">
      <w:pPr>
        <w:pStyle w:val="Titre"/>
        <w:jc w:val="center"/>
        <w:rPr>
          <w:lang w:val="fr-CA"/>
        </w:rPr>
      </w:pPr>
      <w:r w:rsidRPr="00894920">
        <w:rPr>
          <w:lang w:val="fr-CA"/>
        </w:rPr>
        <w:t>RAPPORT FINAL DE PROJET</w:t>
      </w:r>
    </w:p>
    <w:p w14:paraId="60386572" w14:textId="77777777" w:rsidR="00E57A92" w:rsidRPr="00894920" w:rsidRDefault="00FE3E7C">
      <w:pPr>
        <w:jc w:val="center"/>
        <w:rPr>
          <w:lang w:val="fr-CA"/>
        </w:rPr>
      </w:pPr>
      <w:r w:rsidRPr="00894920">
        <w:rPr>
          <w:lang w:val="fr-CA"/>
        </w:rPr>
        <w:t>Conception et Implémentation d’une Base de Données</w:t>
      </w:r>
      <w:r w:rsidRPr="00894920">
        <w:rPr>
          <w:lang w:val="fr-CA"/>
        </w:rPr>
        <w:br/>
      </w:r>
    </w:p>
    <w:p w14:paraId="6E98A2F3" w14:textId="77777777" w:rsidR="00E57A92" w:rsidRPr="00894920" w:rsidRDefault="00FE3E7C">
      <w:pPr>
        <w:jc w:val="center"/>
        <w:rPr>
          <w:lang w:val="fr-CA"/>
        </w:rPr>
      </w:pPr>
      <w:r w:rsidRPr="00894920">
        <w:rPr>
          <w:lang w:val="fr-CA"/>
        </w:rPr>
        <w:t>Gestion d’un Établissement d’Enseignement</w:t>
      </w:r>
    </w:p>
    <w:p w14:paraId="25E68683" w14:textId="143846B4" w:rsidR="002815F5" w:rsidRPr="00894920" w:rsidRDefault="00FE3E7C">
      <w:pPr>
        <w:rPr>
          <w:lang w:val="fr-CA"/>
        </w:rPr>
      </w:pPr>
      <w:r w:rsidRPr="00894920">
        <w:rPr>
          <w:lang w:val="fr-CA"/>
        </w:rPr>
        <w:br/>
      </w:r>
      <w:r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Étudiant</w:t>
      </w:r>
      <w:r w:rsidR="007C1588"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s</w:t>
      </w:r>
      <w:r w:rsidRPr="00894920">
        <w:rPr>
          <w:lang w:val="fr-CA"/>
        </w:rPr>
        <w:t xml:space="preserve"> : </w:t>
      </w:r>
      <w:r w:rsidR="002E0924" w:rsidRPr="002E0924">
        <w:rPr>
          <w:lang w:val="fr-CA"/>
        </w:rPr>
        <w:t>ADAMOU AMINA SR</w:t>
      </w:r>
      <w:r w:rsidR="00984474">
        <w:rPr>
          <w:lang w:val="fr-CA"/>
        </w:rPr>
        <w:t xml:space="preserve">I - </w:t>
      </w:r>
      <w:r w:rsidR="002815F5" w:rsidRPr="002815F5">
        <w:rPr>
          <w:lang w:val="fr-CA"/>
        </w:rPr>
        <w:t>AGBOKOU Raoul SRI</w:t>
      </w:r>
      <w:r w:rsidR="002815F5">
        <w:rPr>
          <w:lang w:val="fr-CA"/>
        </w:rPr>
        <w:t xml:space="preserve"> </w:t>
      </w:r>
      <w:r w:rsidR="00984474">
        <w:rPr>
          <w:lang w:val="fr-CA"/>
        </w:rPr>
        <w:t xml:space="preserve">- </w:t>
      </w:r>
      <w:r w:rsidR="002815F5" w:rsidRPr="002815F5">
        <w:rPr>
          <w:lang w:val="fr-CA"/>
        </w:rPr>
        <w:t>BALLO COMLAN BIENVENU</w:t>
      </w:r>
      <w:r w:rsidR="00984474">
        <w:rPr>
          <w:lang w:val="fr-CA"/>
        </w:rPr>
        <w:t xml:space="preserve"> – KOUMAKA Kondi Josias</w:t>
      </w:r>
    </w:p>
    <w:p w14:paraId="0101972A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63556945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48A51797" w14:textId="77777777" w:rsidR="0018219F" w:rsidRDefault="0018219F">
      <w:pPr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31604120" w14:textId="5EB45EC8" w:rsidR="00E57A92" w:rsidRPr="00894920" w:rsidRDefault="00FE3E7C" w:rsidP="0018219F">
      <w:pPr>
        <w:jc w:val="center"/>
        <w:rPr>
          <w:lang w:val="fr-CA"/>
        </w:rPr>
      </w:pPr>
      <w:r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Filière</w:t>
      </w:r>
      <w:r w:rsidRPr="00894920">
        <w:rPr>
          <w:lang w:val="fr-CA"/>
        </w:rPr>
        <w:t xml:space="preserve"> : Informatique / Systèmes &amp; Réseaux</w:t>
      </w:r>
    </w:p>
    <w:p w14:paraId="50B81437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451B74FB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0A8A4606" w14:textId="77777777" w:rsidR="0018219F" w:rsidRDefault="0018219F" w:rsidP="0018219F">
      <w:pPr>
        <w:jc w:val="center"/>
        <w:rPr>
          <w:rFonts w:ascii="Arial Rounded MT Bold" w:hAnsi="Arial Rounded MT Bold"/>
          <w:b/>
          <w:bCs/>
          <w:sz w:val="28"/>
          <w:szCs w:val="28"/>
          <w:lang w:val="fr-CA"/>
        </w:rPr>
      </w:pPr>
    </w:p>
    <w:p w14:paraId="54AF2BFC" w14:textId="496388F7" w:rsidR="00E57A92" w:rsidRPr="00894920" w:rsidRDefault="00FE3E7C" w:rsidP="0018219F">
      <w:pPr>
        <w:jc w:val="center"/>
        <w:rPr>
          <w:lang w:val="fr-CA"/>
        </w:rPr>
      </w:pPr>
      <w:r w:rsidRPr="007C1588">
        <w:rPr>
          <w:rFonts w:ascii="Arial Rounded MT Bold" w:hAnsi="Arial Rounded MT Bold"/>
          <w:b/>
          <w:bCs/>
          <w:sz w:val="28"/>
          <w:szCs w:val="28"/>
          <w:lang w:val="fr-CA"/>
        </w:rPr>
        <w:t>Année académique</w:t>
      </w:r>
      <w:r w:rsidRPr="00894920">
        <w:rPr>
          <w:lang w:val="fr-CA"/>
        </w:rPr>
        <w:t xml:space="preserve"> : 2025 – 2026</w:t>
      </w:r>
    </w:p>
    <w:p w14:paraId="682D8318" w14:textId="1819591E" w:rsidR="00E57A92" w:rsidRPr="00894920" w:rsidRDefault="00E57A92">
      <w:pPr>
        <w:rPr>
          <w:lang w:val="fr-CA"/>
        </w:rPr>
      </w:pPr>
    </w:p>
    <w:p w14:paraId="350B102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br w:type="page"/>
      </w:r>
    </w:p>
    <w:p w14:paraId="0477793F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lastRenderedPageBreak/>
        <w:t>1. Introduction</w:t>
      </w:r>
    </w:p>
    <w:p w14:paraId="7673078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La transformation numérique des établissements d’enseignement impose la mise en place </w:t>
      </w:r>
      <w:r w:rsidRPr="00894920">
        <w:rPr>
          <w:lang w:val="fr-CA"/>
        </w:rPr>
        <w:br/>
        <w:t xml:space="preserve">de systèmes d’information capables de gérer efficacement les données académiques. </w:t>
      </w:r>
      <w:r w:rsidRPr="00894920">
        <w:rPr>
          <w:lang w:val="fr-CA"/>
        </w:rPr>
        <w:br/>
        <w:t xml:space="preserve">Les universités et écoles doivent gérer des milliers d’informations relatives aux étudiants, </w:t>
      </w:r>
      <w:r w:rsidRPr="00894920">
        <w:rPr>
          <w:lang w:val="fr-CA"/>
        </w:rPr>
        <w:br/>
        <w:t>aux enseignants, aux cours, aux inscriptions et aux résultats.</w:t>
      </w:r>
    </w:p>
    <w:p w14:paraId="35F4B53D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Une base de données relationnelle permet de structurer ces informations et d’assurer leur </w:t>
      </w:r>
      <w:r w:rsidRPr="00894920">
        <w:rPr>
          <w:lang w:val="fr-CA"/>
        </w:rPr>
        <w:br/>
        <w:t xml:space="preserve">cohérence, leur sécurité et leur accessibilité. Ce projet consiste donc à concevoir et </w:t>
      </w:r>
      <w:r w:rsidRPr="00894920">
        <w:rPr>
          <w:lang w:val="fr-CA"/>
        </w:rPr>
        <w:br/>
        <w:t xml:space="preserve">implémenter une base de données permettant de gérer l’ensemble des activités académiques </w:t>
      </w:r>
      <w:r w:rsidRPr="00894920">
        <w:rPr>
          <w:lang w:val="fr-CA"/>
        </w:rPr>
        <w:br/>
        <w:t>d’un établissement d’enseignement.</w:t>
      </w:r>
    </w:p>
    <w:p w14:paraId="07D9ADEB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2. Contexte du projet</w:t>
      </w:r>
    </w:p>
    <w:p w14:paraId="44F1D228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Dans un établissement d’enseignement, la gestion manuelle des informations peut entraîner </w:t>
      </w:r>
      <w:r w:rsidRPr="00894920">
        <w:rPr>
          <w:lang w:val="fr-CA"/>
        </w:rPr>
        <w:br/>
        <w:t xml:space="preserve">des erreurs, des pertes de données et un manque d’efficacité administrative. L’utilisation </w:t>
      </w:r>
      <w:r w:rsidRPr="00894920">
        <w:rPr>
          <w:lang w:val="fr-CA"/>
        </w:rPr>
        <w:br/>
        <w:t xml:space="preserve">d’une base de données permet d’automatiser ces processus et de faciliter l’accès aux </w:t>
      </w:r>
      <w:r w:rsidRPr="00894920">
        <w:rPr>
          <w:lang w:val="fr-CA"/>
        </w:rPr>
        <w:br/>
        <w:t>informations pour les étudiants, les enseignants et l’administration.</w:t>
      </w:r>
    </w:p>
    <w:p w14:paraId="0C1834CE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3. Objectifs du projet</w:t>
      </w:r>
    </w:p>
    <w:p w14:paraId="17AE885F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Objectif général :</w:t>
      </w:r>
      <w:r w:rsidRPr="00894920">
        <w:rPr>
          <w:lang w:val="fr-CA"/>
        </w:rPr>
        <w:br/>
        <w:t xml:space="preserve">Concevoir une base de données permettant de gérer les étudiants, les enseignants, les cours </w:t>
      </w:r>
      <w:r w:rsidRPr="00894920">
        <w:rPr>
          <w:lang w:val="fr-CA"/>
        </w:rPr>
        <w:br/>
        <w:t>et les résultats académiques.</w:t>
      </w:r>
    </w:p>
    <w:p w14:paraId="1DB26D92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Objectifs spécifiques :</w:t>
      </w:r>
      <w:r w:rsidRPr="00894920">
        <w:rPr>
          <w:lang w:val="fr-CA"/>
        </w:rPr>
        <w:br/>
        <w:t>- Gérer les informations des étudiants</w:t>
      </w:r>
      <w:r w:rsidRPr="00894920">
        <w:rPr>
          <w:lang w:val="fr-CA"/>
        </w:rPr>
        <w:br/>
        <w:t>- Gérer les enseignants et leurs cours</w:t>
      </w:r>
      <w:r w:rsidRPr="00894920">
        <w:rPr>
          <w:lang w:val="fr-CA"/>
        </w:rPr>
        <w:br/>
        <w:t>- Enregistrer les inscriptions aux cours</w:t>
      </w:r>
      <w:r w:rsidRPr="00894920">
        <w:rPr>
          <w:lang w:val="fr-CA"/>
        </w:rPr>
        <w:br/>
        <w:t>- Enregistrer les notes et résultats</w:t>
      </w:r>
      <w:r w:rsidRPr="00894920">
        <w:rPr>
          <w:lang w:val="fr-CA"/>
        </w:rPr>
        <w:br/>
        <w:t>- Produire des statistiques académiques</w:t>
      </w:r>
    </w:p>
    <w:p w14:paraId="61223156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4. Présentation générale du système</w:t>
      </w:r>
    </w:p>
    <w:p w14:paraId="77CB8C07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 xml:space="preserve">Le système proposé permet de gérer l’ensemble des informations académiques </w:t>
      </w:r>
      <w:r w:rsidRPr="00894920">
        <w:rPr>
          <w:lang w:val="fr-CA"/>
        </w:rPr>
        <w:br/>
        <w:t>d’un établissement d’enseignement. Les principales entités identifiées sont :</w:t>
      </w:r>
      <w:r w:rsidRPr="00894920">
        <w:rPr>
          <w:lang w:val="fr-CA"/>
        </w:rPr>
        <w:br/>
        <w:t>Étudiant, Enseignant, Formation, Cours, Inscription et Note.</w:t>
      </w:r>
    </w:p>
    <w:p w14:paraId="56C7D5F0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5. Entités du système</w:t>
      </w:r>
    </w:p>
    <w:p w14:paraId="4B673985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Les principales entités de la base de données sont :</w:t>
      </w:r>
    </w:p>
    <w:p w14:paraId="52167B48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Étudiant : représente les apprenants inscrits.</w:t>
      </w:r>
      <w:r w:rsidRPr="00894920">
        <w:rPr>
          <w:lang w:val="fr-CA"/>
        </w:rPr>
        <w:br/>
        <w:t>Enseignant : représente les professeurs.</w:t>
      </w:r>
      <w:r w:rsidRPr="00894920">
        <w:rPr>
          <w:lang w:val="fr-CA"/>
        </w:rPr>
        <w:br/>
      </w:r>
      <w:r w:rsidRPr="00894920">
        <w:rPr>
          <w:lang w:val="fr-CA"/>
        </w:rPr>
        <w:lastRenderedPageBreak/>
        <w:t>Formation : représente les programmes d’études.</w:t>
      </w:r>
      <w:r w:rsidRPr="00894920">
        <w:rPr>
          <w:lang w:val="fr-CA"/>
        </w:rPr>
        <w:br/>
        <w:t>Cours : représente les modules enseignés.</w:t>
      </w:r>
      <w:r w:rsidRPr="00894920">
        <w:rPr>
          <w:lang w:val="fr-CA"/>
        </w:rPr>
        <w:br/>
        <w:t>Inscription : relation entre étudiant et cours.</w:t>
      </w:r>
      <w:r w:rsidRPr="00894920">
        <w:rPr>
          <w:lang w:val="fr-CA"/>
        </w:rPr>
        <w:br/>
        <w:t>Note : résultats obtenus par les étudiants.</w:t>
      </w:r>
    </w:p>
    <w:p w14:paraId="43845C70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6. Analyse des relations</w:t>
      </w:r>
    </w:p>
    <w:p w14:paraId="47DB0203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Les relations entre les entités sont les suivantes :</w:t>
      </w:r>
    </w:p>
    <w:p w14:paraId="37E91850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- Un étudiant appartient à une formation</w:t>
      </w:r>
      <w:r w:rsidRPr="00894920">
        <w:rPr>
          <w:lang w:val="fr-CA"/>
        </w:rPr>
        <w:br/>
        <w:t>- Un enseignant peut enseigner plusieurs cours</w:t>
      </w:r>
      <w:r w:rsidRPr="00894920">
        <w:rPr>
          <w:lang w:val="fr-CA"/>
        </w:rPr>
        <w:br/>
        <w:t>- Un étudiant peut suivre plusieurs cours</w:t>
      </w:r>
      <w:r w:rsidRPr="00894920">
        <w:rPr>
          <w:lang w:val="fr-CA"/>
        </w:rPr>
        <w:br/>
        <w:t>- Un cours peut être suivi par plusieurs étudiants</w:t>
      </w:r>
      <w:r w:rsidRPr="00894920">
        <w:rPr>
          <w:lang w:val="fr-CA"/>
        </w:rPr>
        <w:br/>
        <w:t>- Une note est associée à une inscription</w:t>
      </w:r>
    </w:p>
    <w:p w14:paraId="04568C22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7. Diagramme MER</w:t>
      </w:r>
    </w:p>
    <w:p w14:paraId="074AAA61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entité relation représente les entités principales et leurs relations.</w:t>
      </w:r>
    </w:p>
    <w:p w14:paraId="5676FD4A" w14:textId="77777777" w:rsidR="00E57A92" w:rsidRDefault="00FE3E7C">
      <w:r>
        <w:rPr>
          <w:noProof/>
        </w:rPr>
        <w:drawing>
          <wp:inline distT="0" distB="0" distL="0" distR="0" wp14:anchorId="7C7C5D50" wp14:editId="4A14B747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in_french_illustrates_a_conceptual_ent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E69C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8. Diagramme MLD</w:t>
      </w:r>
    </w:p>
    <w:p w14:paraId="019EC9A4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logique transforme les entités en tables relationnelles.</w:t>
      </w:r>
    </w:p>
    <w:p w14:paraId="43AA3952" w14:textId="77777777" w:rsidR="00E57A92" w:rsidRDefault="00FE3E7C">
      <w:r>
        <w:rPr>
          <w:noProof/>
        </w:rPr>
        <w:lastRenderedPageBreak/>
        <w:drawing>
          <wp:inline distT="0" distB="0" distL="0" distR="0" wp14:anchorId="17C80A51" wp14:editId="704092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in_the_digital_medium_illustrates_a_rel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E716" w14:textId="77777777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9. Diagramme MPD</w:t>
      </w:r>
    </w:p>
    <w:p w14:paraId="045F3CAB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Le modèle physique correspond à l’implémentation dans le SGBD.</w:t>
      </w:r>
    </w:p>
    <w:p w14:paraId="54A72165" w14:textId="77777777" w:rsidR="00E57A92" w:rsidRDefault="00FE3E7C">
      <w:r>
        <w:rPr>
          <w:noProof/>
        </w:rPr>
        <w:drawing>
          <wp:inline distT="0" distB="0" distL="0" distR="0" wp14:anchorId="782DFC43" wp14:editId="173396B2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8ED2" w14:textId="076E1341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lastRenderedPageBreak/>
        <w:t>1</w:t>
      </w:r>
      <w:r w:rsidR="00D304D0">
        <w:rPr>
          <w:lang w:val="fr-CA"/>
        </w:rPr>
        <w:t>0</w:t>
      </w:r>
      <w:r w:rsidRPr="00894920">
        <w:rPr>
          <w:lang w:val="fr-CA"/>
        </w:rPr>
        <w:t>. Perspectives d'amélioration</w:t>
      </w:r>
    </w:p>
    <w:p w14:paraId="1929E296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Une future version pourrait inclure une plateforme e-learning et un portail étudiant.</w:t>
      </w:r>
    </w:p>
    <w:p w14:paraId="76E6553A" w14:textId="0BDBEE44" w:rsidR="00E57A92" w:rsidRPr="00894920" w:rsidRDefault="00FE3E7C">
      <w:pPr>
        <w:pStyle w:val="Titre1"/>
        <w:rPr>
          <w:lang w:val="fr-CA"/>
        </w:rPr>
      </w:pPr>
      <w:r w:rsidRPr="00894920">
        <w:rPr>
          <w:lang w:val="fr-CA"/>
        </w:rPr>
        <w:t>1</w:t>
      </w:r>
      <w:r w:rsidR="00D304D0">
        <w:rPr>
          <w:lang w:val="fr-CA"/>
        </w:rPr>
        <w:t>1</w:t>
      </w:r>
      <w:r w:rsidRPr="00894920">
        <w:rPr>
          <w:lang w:val="fr-CA"/>
        </w:rPr>
        <w:t>. Conclusion</w:t>
      </w:r>
    </w:p>
    <w:p w14:paraId="7D608FDF" w14:textId="77777777" w:rsidR="00E57A92" w:rsidRPr="00894920" w:rsidRDefault="00FE3E7C">
      <w:pPr>
        <w:rPr>
          <w:lang w:val="fr-CA"/>
        </w:rPr>
      </w:pPr>
      <w:r w:rsidRPr="00894920">
        <w:rPr>
          <w:lang w:val="fr-CA"/>
        </w:rPr>
        <w:t>Ce projet a permis de concevoir une base de données permettant de gérer efficacement les informations académiques d’un établissement d’enseignement.</w:t>
      </w:r>
    </w:p>
    <w:sectPr w:rsidR="00E57A92" w:rsidRPr="008949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563747">
    <w:abstractNumId w:val="8"/>
  </w:num>
  <w:num w:numId="2" w16cid:durableId="382871668">
    <w:abstractNumId w:val="6"/>
  </w:num>
  <w:num w:numId="3" w16cid:durableId="257447433">
    <w:abstractNumId w:val="5"/>
  </w:num>
  <w:num w:numId="4" w16cid:durableId="1599750756">
    <w:abstractNumId w:val="4"/>
  </w:num>
  <w:num w:numId="5" w16cid:durableId="290937941">
    <w:abstractNumId w:val="7"/>
  </w:num>
  <w:num w:numId="6" w16cid:durableId="1957760102">
    <w:abstractNumId w:val="3"/>
  </w:num>
  <w:num w:numId="7" w16cid:durableId="1751653134">
    <w:abstractNumId w:val="2"/>
  </w:num>
  <w:num w:numId="8" w16cid:durableId="1679506313">
    <w:abstractNumId w:val="1"/>
  </w:num>
  <w:num w:numId="9" w16cid:durableId="39813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19F"/>
    <w:rsid w:val="002815F5"/>
    <w:rsid w:val="0029639D"/>
    <w:rsid w:val="002E0924"/>
    <w:rsid w:val="00326F90"/>
    <w:rsid w:val="003B4763"/>
    <w:rsid w:val="007C1588"/>
    <w:rsid w:val="008163DC"/>
    <w:rsid w:val="00887106"/>
    <w:rsid w:val="00894920"/>
    <w:rsid w:val="00984474"/>
    <w:rsid w:val="00AA1D8D"/>
    <w:rsid w:val="00B47730"/>
    <w:rsid w:val="00C93E6D"/>
    <w:rsid w:val="00CB0664"/>
    <w:rsid w:val="00D304D0"/>
    <w:rsid w:val="00E57A92"/>
    <w:rsid w:val="00FC693F"/>
    <w:rsid w:val="00FE3E7C"/>
    <w:rsid w:val="00FE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722220"/>
  <w14:defaultImageDpi w14:val="300"/>
  <w15:docId w15:val="{4DDED3B4-2A20-4DD4-8C55-EA3C77E9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josias jojo</cp:lastModifiedBy>
  <cp:revision>10</cp:revision>
  <dcterms:created xsi:type="dcterms:W3CDTF">2026-03-06T15:37:00Z</dcterms:created>
  <dcterms:modified xsi:type="dcterms:W3CDTF">2026-03-09T08:51:00Z</dcterms:modified>
  <cp:category/>
</cp:coreProperties>
</file>